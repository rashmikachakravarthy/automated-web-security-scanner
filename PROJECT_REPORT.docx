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REPORT</w:t>
      </w:r>
    </w:p>
    <w:p>
      <w:pPr>
        <w:jc w:val="center"/>
      </w:pPr>
      <w:r>
        <w:rPr>
          <w:b/>
          <w:sz w:val="28"/>
        </w:rPr>
        <w:t>Automated Website Security Header and Basic CORS Checker Using Python</w:t>
      </w:r>
    </w:p>
    <w:p>
      <w:pPr>
        <w:jc w:val="center"/>
      </w:pPr>
      <w:r>
        <w:t>Submitted for: IBM Bharat Cares Cyber Security Bootcamp</w:t>
      </w:r>
    </w:p>
    <w:p>
      <w:pPr>
        <w:jc w:val="center"/>
      </w:pPr>
      <w:r>
        <w:t>Student name: [Enter your name]</w:t>
      </w:r>
    </w:p>
    <w:p>
      <w:pPr>
        <w:jc w:val="center"/>
      </w:pPr>
      <w:r>
        <w:t>Institution: [Enter your institution]</w:t>
      </w:r>
    </w:p>
    <w:p>
      <w:pPr>
        <w:jc w:val="center"/>
      </w:pPr>
      <w:r>
        <w:t>Submission date: 23 October 2026</w:t>
      </w:r>
    </w:p>
    <w:p>
      <w:r>
        <w:br w:type="page"/>
      </w:r>
    </w:p>
    <w:p>
      <w:pPr>
        <w:pStyle w:val="Heading1"/>
      </w:pPr>
      <w:r>
        <w:t>1. Abstract</w:t>
      </w:r>
    </w:p>
    <w:p>
      <w:r>
        <w:t>This project implements a small Python utility that checks selected HTTP security response headers and observes basic Cross-Origin Resource Sharing (CORS) response behavior. The user supplies a URL, the program sends an HTTP request, displays whether five selected headers are present, and sends one OPTIONS request with a test Origin to inspect CORS-related headers. The tool is intended for learning and basic configuration review; it is not a comprehensive vulnerability scanner.</w:t>
      </w:r>
    </w:p>
    <w:p>
      <w:pPr>
        <w:pStyle w:val="Heading1"/>
      </w:pPr>
      <w:r>
        <w:t>2. Problem Statement</w:t>
      </w:r>
    </w:p>
    <w:p>
      <w:r>
        <w:t>Website security configuration can be difficult for beginners to inspect manually. Important HTTP response headers may be overlooked during an initial review. A lightweight checker can make a small set of configuration observations easier to understand and document.</w:t>
      </w:r>
    </w:p>
    <w:p>
      <w:pPr>
        <w:pStyle w:val="Heading1"/>
      </w:pPr>
      <w:r>
        <w:t>3. Objectives</w:t>
      </w:r>
    </w:p>
    <w:p>
      <w:r>
        <w:t>• Accept and validate a website URL.</w:t>
      </w:r>
    </w:p>
    <w:p>
      <w:r>
        <w:t>• Inspect Content-Security-Policy, Strict-Transport-Security, X-Content-Type-Options, X-Frame-Options, and Referrer-Policy.</w:t>
      </w:r>
    </w:p>
    <w:p>
      <w:r>
        <w:t>• Make a basic OPTIONS request and observe Access-Control-Allow-Origin and Access-Control-Allow-Credentials.</w:t>
      </w:r>
    </w:p>
    <w:p>
      <w:r>
        <w:t>• Display readable terminal output and handle common connection errors.</w:t>
      </w:r>
    </w:p>
    <w:p>
      <w:r>
        <w:t>• Explain the limitations of automated header checks.</w:t>
      </w:r>
    </w:p>
    <w:p>
      <w:pPr>
        <w:pStyle w:val="Heading1"/>
      </w:pPr>
      <w:r>
        <w:t>4. Tools and Technologies</w:t>
      </w:r>
    </w:p>
    <w:p>
      <w:r>
        <w:t>• Python 3</w:t>
      </w:r>
    </w:p>
    <w:p>
      <w:r>
        <w:t>• Python standard-library modules: urllib.request, urllib.error, and urllib.parse</w:t>
      </w:r>
    </w:p>
    <w:p>
      <w:r>
        <w:t>• Command Prompt or terminal</w:t>
      </w:r>
    </w:p>
    <w:p>
      <w:r>
        <w:t>No third-party packages are required.</w:t>
      </w:r>
    </w:p>
    <w:p>
      <w:pPr>
        <w:pStyle w:val="Heading1"/>
      </w:pPr>
      <w:r>
        <w:t>5. Methodology</w:t>
      </w:r>
    </w:p>
    <w:p>
      <w:r>
        <w:t>1. The user enters a URL.</w:t>
      </w:r>
    </w:p>
    <w:p>
      <w:r>
        <w:t>2. The program checks that the URL has a valid HTTP or HTTPS scheme and a hostname.</w:t>
      </w:r>
    </w:p>
    <w:p>
      <w:r>
        <w:t>3. A GET request retrieves the response headers.</w:t>
      </w:r>
    </w:p>
    <w:p>
      <w:r>
        <w:t>4. The program reports whether each selected security header is present and prints its observed value when available.</w:t>
      </w:r>
    </w:p>
    <w:p>
      <w:r>
        <w:t>5. An OPTIONS request is sent with a non-production test Origin.</w:t>
      </w:r>
    </w:p>
    <w:p>
      <w:r>
        <w:t>6. The program reports the observed CORS response headers and provides a completion message.</w:t>
      </w:r>
    </w:p>
    <w:p>
      <w:r>
        <w:t>7. The user records screenshots of actual program output for the final submission.</w:t>
      </w:r>
    </w:p>
    <w:p>
      <w:pPr>
        <w:pStyle w:val="Heading1"/>
      </w:pPr>
      <w:r>
        <w:t>6. Implementation Overview</w:t>
      </w:r>
    </w:p>
    <w:p>
      <w:r>
        <w:t>The program is organized into small functions. normalize_url() validates user input and adds HTTPS when no scheme is supplied. request_url() sends the HTTP request and retains headers from HTTP error responses where possible. scan_website() checks the five selected headers and performs the basic CORS observation. main() coordinates user input and error handling.</w:t>
      </w:r>
    </w:p>
    <w:p>
      <w:pPr>
        <w:pStyle w:val="Heading1"/>
      </w:pPr>
      <w:r>
        <w:t>7. How to Run</w:t>
      </w:r>
    </w:p>
    <w:p>
      <w:r>
        <w:t>1. Install Python 3.9 or newer from https://www.python.org/downloads/ if it is not already installed.</w:t>
      </w:r>
    </w:p>
    <w:p>
      <w:r>
        <w:t>2. Extract the project folder.</w:t>
      </w:r>
    </w:p>
    <w:p>
      <w:r>
        <w:t>3. Open Command Prompt or a terminal in the folder.</w:t>
      </w:r>
    </w:p>
    <w:p>
      <w:r>
        <w:t>4. Run `python scanner.py` on Windows, or `python3 scanner.py` on macOS/Linux.</w:t>
      </w:r>
    </w:p>
    <w:p>
      <w:r>
        <w:t>5. Enter a URL for which testing is permitted.</w:t>
      </w:r>
    </w:p>
    <w:p>
      <w:r>
        <w:t>6. Capture screenshots showing the command, header output, CORS observation, and completion message.</w:t>
      </w:r>
    </w:p>
    <w:p>
      <w:pPr>
        <w:pStyle w:val="Heading1"/>
      </w:pPr>
      <w:r>
        <w:t>8. Results and Evidence</w:t>
      </w:r>
    </w:p>
    <w:p>
      <w:r>
        <w:t>Insert screenshots from your own successful run here. Record the tested URL, date/time, HTTP status, header observations, and CORS response. Do not invent or pre-fill results: output varies by server and may change over time.</w:t>
      </w:r>
    </w:p>
    <w:p>
      <w:pPr>
        <w:pStyle w:val="Heading1"/>
      </w:pPr>
      <w:r>
        <w:t>9. Limitations</w:t>
      </w:r>
    </w:p>
    <w:p>
      <w:r>
        <w:t>• The project checks only five headers and one basic CORS response.</w:t>
      </w:r>
    </w:p>
    <w:p>
      <w:r>
        <w:t>• A missing header does not automatically mean a vulnerability exists.</w:t>
      </w:r>
    </w:p>
    <w:p>
      <w:r>
        <w:t>• A wildcard CORS origin is not automatically unsafe in every context; application behavior and data sensitivity matter.</w:t>
      </w:r>
    </w:p>
    <w:p>
      <w:r>
        <w:t>• CORS may differ by endpoint, method, authentication state, and request headers, so this test can be inconclusive.</w:t>
      </w:r>
    </w:p>
    <w:p>
      <w:r>
        <w:t>• The tool does not crawl pages, authenticate, test business logic, exploit vulnerabilities, or certify a site as secure.</w:t>
      </w:r>
    </w:p>
    <w:p>
      <w:r>
        <w:t>• Network failures, redirects, server filtering, and rate limits can affect results.</w:t>
      </w:r>
    </w:p>
    <w:p>
      <w:pPr>
        <w:pStyle w:val="Heading1"/>
      </w:pPr>
      <w:r>
        <w:t>10. Ethical and Safe Use</w:t>
      </w:r>
    </w:p>
    <w:p>
      <w:r>
        <w:t>Use the checker only against systems you own or have explicit authorization to test. This project makes simple HTTP requests and is intended for non-invasive educational review. Do not use it to access restricted systems or disrupt services.</w:t>
      </w:r>
    </w:p>
    <w:p>
      <w:pPr>
        <w:pStyle w:val="Heading1"/>
      </w:pPr>
      <w:r>
        <w:t>11. Conclusion</w:t>
      </w:r>
    </w:p>
    <w:p>
      <w:r>
        <w:t>The project demonstrates how Python can automate a small, repeatable check of selected HTTP security headers and provide a basic observation of CORS configuration. It is suitable as a beginner exercise in web security, HTTP requests, input validation, and reporting. Further development could include structured report export, configurable header policies, and tests against a local lab environment.</w:t>
      </w:r>
    </w:p>
    <w:p>
      <w:pPr>
        <w:pStyle w:val="Heading1"/>
      </w:pPr>
      <w:r>
        <w:t>12. References</w:t>
      </w:r>
    </w:p>
    <w:p>
      <w:r>
        <w:t>• Python documentation — urllib.request: https://docs.python.org/3/library/urllib.request.html</w:t>
      </w:r>
    </w:p>
    <w:p>
      <w:r>
        <w:t>• MDN Web Docs — HTTP headers: https://developer.mozilla.org/en-US/docs/Web/HTTP/Headers</w:t>
      </w:r>
    </w:p>
    <w:p>
      <w:r>
        <w:t>• MDN Web Docs — Cross-Origin Resource Sharing (CORS): https://developer.mozilla.org/en-US/docs/Web/HTTP/CORS</w:t>
      </w:r>
    </w:p>
    <w:p>
      <w:r>
        <w:t>• OWASP Secure Headers Project: https://owasp.org/www-project-secure-headers/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